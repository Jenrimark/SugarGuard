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b/>
          <w:color w:val="26A69A"/>
          <w:sz w:val="21"/>
        </w:rPr>
        <w:t>糖知 SugarGuard — Sprint 0 Bug 清单</w:t>
      </w:r>
    </w:p>
    <w:p>
      <w:pPr>
        <w:jc w:val="center"/>
      </w:pPr>
      <w:r>
        <w:rPr>
          <w:rFonts w:ascii="微软雅黑" w:hAnsi="微软雅黑" w:eastAsia="微软雅黑"/>
          <w:b w:val="0"/>
          <w:color w:val="666666"/>
          <w:sz w:val="20"/>
        </w:rPr>
        <w:t>项目：糖知 SugarGuard AI</w:t>
        <w:br/>
        <w:t>测试环境：Pixel 8 Pro API 36 模拟器 / Spring Boot 3.2 / Python 3.11 FastAPI / MySQL 8.0</w:t>
        <w:br/>
        <w:t>文档日期：2026-04-17</w:t>
        <w:br/>
        <w:t>编制：Sprint 0 代码走查</w:t>
      </w:r>
    </w:p>
    <w:p>
      <w:pPr>
        <w:pStyle w:val="Heading2"/>
      </w:pPr>
      <w:r>
        <w:rPr>
          <w:rFonts w:ascii="微软雅黑" w:hAnsi="微软雅黑" w:eastAsia="微软雅黑"/>
          <w:b/>
          <w:color w:val="26A69A"/>
          <w:sz w:val="21"/>
        </w:rPr>
        <w:t>修订历史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17"/>
        <w:gridCol w:w="1134"/>
        <w:gridCol w:w="1134"/>
        <w:gridCol w:w="5669"/>
      </w:tblGrid>
      <w:tr>
        <w:tc>
          <w:tcPr>
            <w:tcW w:type="dxa" w:w="1417"/>
            <w:shd w:fill="26A69A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1134"/>
            <w:shd w:fill="26A69A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1134"/>
            <w:shd w:fill="26A69A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作者</w:t>
            </w:r>
          </w:p>
        </w:tc>
        <w:tc>
          <w:tcPr>
            <w:tcW w:type="dxa" w:w="5669"/>
            <w:shd w:fill="26A69A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修改内容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2026-04-17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v1.0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鞠星冉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初始版本，记录 Sprint 0 阶段发现的 4 个 Bug（BUG-021 ~ BUG-024）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2026-04-18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v1.1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鞠星冉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新增 BUG-025：同名饮食记录同一餐次重复添加时被拦截而非累加更新；新增修订历史章节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2026-04-19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v1.2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鞠星冉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新增 BUG-026～BUG-028、BUG-029：周日期滚动逻辑与历史日期补录、保存提示框遮挡底部菜单栏、生日日期格式校验缺失、闪光灯按钮无实际功能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26A69A"/>
          <w:sz w:val="21"/>
        </w:rPr>
        <w:t>BUG-021: [通知] 后台监控自动通知未及时发送且时间显示不正确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标题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[通知] 后台监控自动通知未及时发送且时间显示不正确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严重程度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严重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高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所属模块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H-通知设置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关联需求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US-H01 个性化推送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发现日期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2026-04-17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当前状态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待测试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26A69A"/>
          <w:sz w:val="21"/>
        </w:rPr>
        <w:t>问题描述</w:t>
      </w:r>
    </w:p>
    <w:p>
      <w:pPr>
        <w:ind w:firstLine="420"/>
      </w:pPr>
      <w:r>
        <w:rPr>
          <w:rFonts w:ascii="微软雅黑" w:hAnsi="微软雅黑" w:eastAsia="微软雅黑"/>
          <w:b w:val="0"/>
          <w:sz w:val="21"/>
        </w:rPr>
        <w:t>后台监控的自动通知功能存在两方面缺陷：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通知未及时发送：后端定时调度任务原先使用 @Scheduled(fixedRate=3600000)（每1小时）生成通知，频率过低。用户吃完一餐后如果糖分超标，最长需等待1小时才能收到提醒通知，远不能满足及时预警的需求。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时间显示不正确：Android客户端 NotificationPollWorker 在收到后端通知后，使用 System.currentTimeMillis() 作为系统通知栏的 when 参数，导致通知时间显示的是客户端拉取的时刻，而非后端实际生成通知的时刻。例如后端14:00生成通知，客户端14:15轮询拉取到后显示为14:15，与实际不符。</w:t>
      </w:r>
    </w:p>
    <w:p>
      <w:pPr>
        <w:pStyle w:val="Heading2"/>
      </w:pPr>
      <w:r>
        <w:rPr>
          <w:rFonts w:ascii="微软雅黑" w:hAnsi="微软雅黑" w:eastAsia="微软雅黑"/>
          <w:b/>
          <w:color w:val="26A69A"/>
          <w:sz w:val="21"/>
        </w:rPr>
        <w:t>重现步骤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使用 testuser 账号登录，添加超标糖分的食物（如杨枝甘霨38g + 奶茶35g，总计超过目标25g）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等待后端定时任务生成糖分超标通知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观察系统通知栏中通知的到达时间和显示时间</w:t>
      </w:r>
    </w:p>
    <w:p>
      <w:pPr>
        <w:pStyle w:val="Heading2"/>
      </w:pPr>
      <w:r>
        <w:rPr>
          <w:rFonts w:ascii="微软雅黑" w:hAnsi="微软雅黑" w:eastAsia="微软雅黑"/>
          <w:b/>
          <w:color w:val="26A69A"/>
          <w:sz w:val="21"/>
        </w:rPr>
        <w:t>实际结果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添加超标食物后最长需等1小时才收到通知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通知栏显示的时间为客户端轮询时刻，而非服务端生成时刻</w:t>
      </w:r>
    </w:p>
    <w:p>
      <w:pPr>
        <w:pStyle w:val="Heading2"/>
      </w:pPr>
      <w:r>
        <w:rPr>
          <w:rFonts w:ascii="微软雅黑" w:hAnsi="微软雅黑" w:eastAsia="微软雅黑"/>
          <w:b/>
          <w:color w:val="26A69A"/>
          <w:sz w:val="21"/>
        </w:rPr>
        <w:t>预期结果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添加超标食物后15分钟内收到通知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通知时间显示服务端实际创建时间，而非客户端拉取时间</w:t>
      </w:r>
    </w:p>
    <w:p>
      <w:pPr>
        <w:pStyle w:val="Heading2"/>
      </w:pPr>
      <w:r>
        <w:rPr>
          <w:rFonts w:ascii="微软雅黑" w:hAnsi="微软雅黑" w:eastAsia="微软雅黑"/>
          <w:b/>
          <w:color w:val="26A69A"/>
          <w:sz w:val="21"/>
        </w:rPr>
        <w:t>根因分析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6A69A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子问题</w:t>
            </w:r>
          </w:p>
        </w:tc>
        <w:tc>
          <w:tcPr>
            <w:tcW w:type="dxa" w:w="3135"/>
            <w:shd w:fill="26A69A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根因</w:t>
            </w:r>
          </w:p>
        </w:tc>
        <w:tc>
          <w:tcPr>
            <w:tcW w:type="dxa" w:w="3135"/>
            <w:shd w:fill="26A69A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涉及文件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通知不及时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@Scheduled(fixedRate=3600000) 频率为每小时，延迟过大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NotificationService.java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时间不正确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NotificationPollWorker.kt 使用 System.currentTimeMillis() 而非解析后端 created_at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NotificationPollWorker.kt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时间解析缺失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缺少后端时间字符串到毫秒时间戳的解析工具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26A69A"/>
          <w:sz w:val="21"/>
        </w:rPr>
        <w:t>修复方案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提高调度频率：将 @Scheduled(fixedRate=3600000) 改为 @Scheduled(fixedRate=900000, initialDelay=30000)，即每15分钟检查一次。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解析服务端时间：新增 NotificationTimeFormatter.kt 工具类，提供 parseToMillis() 方法支持多种时间格式解析。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传递真实时间：NotificationPollWorker 调用 parseToMillis(n.createdAt) 解析后端时间，通过 setWhen(createdAtMillis) 传递给系统通知。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后端返回ISO格式：NotificationController.java 返回 created_at 使用 ISO_OFFSET_DATE_TIME 格式，客户端可精确解析时区。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相对时间格式化：NotificationTimeFormatter.formatRelative() 实现「刚刚/X分钟前/X小时前/X天前」的友好展示，允许60秒内时钟漂移。</w:t>
      </w:r>
    </w:p>
    <w:p>
      <w:pPr>
        <w:pStyle w:val="Heading2"/>
      </w:pPr>
      <w:r>
        <w:rPr>
          <w:rFonts w:ascii="微软雅黑" w:hAnsi="微软雅黑" w:eastAsia="微软雅黑"/>
          <w:b/>
          <w:color w:val="26A69A"/>
          <w:sz w:val="21"/>
        </w:rPr>
        <w:t>修复文件清单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6A69A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4703"/>
            <w:shd w:fill="26A69A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修改内容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backend-api/.../service/NotificationService.java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fixedRate 3600000 -&gt; 900000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backend-api/.../controller/NotificationController.java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ISO_OFFSET_DATE_TIME 格式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app/.../notification/NotificationPollWorker.kt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parseToMillis + createdAtMillis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app/.../notification/SugarGuardNotifications.kt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setWhen(createdAtMillis)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app/.../util/NotificationTimeFormatter.kt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新增：时间解析和相对格式化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26A69A"/>
          <w:sz w:val="21"/>
        </w:rPr>
        <w:t>BUG-022: [识别] 拍照识别添加到日记后有重复记录生成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标题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[识别] 拍照识别添加到日记后有重复记录生成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严重程度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严重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高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所属模块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B-食物识别 / C-饮食日记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关联需求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US-B04 一键加入日记、US-C09 防重复添加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发现日期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2026-04-16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当前状态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待修复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26A69A"/>
          <w:sz w:val="21"/>
        </w:rPr>
        <w:t>问题描述</w:t>
      </w:r>
    </w:p>
    <w:p>
      <w:pPr>
        <w:ind w:firstLine="420"/>
      </w:pPr>
      <w:r>
        <w:rPr>
          <w:rFonts w:ascii="微软雅黑" w:hAnsi="微软雅黑" w:eastAsia="微软雅黑"/>
          <w:b w:val="0"/>
          <w:sz w:val="21"/>
        </w:rPr>
        <w:t>拍照识别食物后点击「加入日记」，实际产生两条甚至多条重复的饮食记录。具体表现为：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保存对话框一闪而过：用户点击「加入日记」后，底部弹出的餐次/份量选择页面立即自动关闭，未等用户选择。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默认加餐记录被自动添加：由于对话框自动关闭，系统以默认餐次（加餐）自动保存了一条记录。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用户手动再添加一条：用户以为没有保存成功，再次操作又添加了一条，导致重复。</w:t>
      </w:r>
    </w:p>
    <w:p>
      <w:pPr>
        <w:pStyle w:val="Heading2"/>
      </w:pPr>
      <w:r>
        <w:rPr>
          <w:rFonts w:ascii="微软雅黑" w:hAnsi="微软雅黑" w:eastAsia="微软雅黑"/>
          <w:b/>
          <w:color w:val="26A69A"/>
          <w:sz w:val="21"/>
        </w:rPr>
        <w:t>重现步骤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登录 testuser 账号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首页点击「拍照识别」，拍摄一张食物照片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等待 ViT 模型返回识别结果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在识别结果页点击「加入日记」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观察底部弹出的选择页面是否正常显示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完成添加后切换到日记页面查看记录数</w:t>
      </w:r>
    </w:p>
    <w:p>
      <w:pPr>
        <w:pStyle w:val="Heading2"/>
      </w:pPr>
      <w:r>
        <w:rPr>
          <w:rFonts w:ascii="微软雅黑" w:hAnsi="微软雅黑" w:eastAsia="微软雅黑"/>
          <w:b/>
          <w:color w:val="26A69A"/>
          <w:sz w:val="21"/>
        </w:rPr>
        <w:t>实际结果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选择页面一闪而过或自动关闭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日记中出现2条相同食物的记录（一条默认加餐，一条用户手动添加）</w:t>
      </w:r>
    </w:p>
    <w:p>
      <w:pPr>
        <w:pStyle w:val="Heading2"/>
      </w:pPr>
      <w:r>
        <w:rPr>
          <w:rFonts w:ascii="微软雅黑" w:hAnsi="微软雅黑" w:eastAsia="微软雅黑"/>
          <w:b/>
          <w:color w:val="26A69A"/>
          <w:sz w:val="21"/>
        </w:rPr>
        <w:t>预期结果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选择页面稳定显示，等待用户选择餐次和份量后保存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日记中只出现1条用户确认的记录</w:t>
      </w:r>
    </w:p>
    <w:p>
      <w:pPr>
        <w:pStyle w:val="Heading2"/>
      </w:pPr>
      <w:r>
        <w:rPr>
          <w:rFonts w:ascii="微软雅黑" w:hAnsi="微软雅黑" w:eastAsia="微软雅黑"/>
          <w:b/>
          <w:color w:val="26A69A"/>
          <w:sz w:val="21"/>
        </w:rPr>
        <w:t>根因分析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6A69A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子问题</w:t>
            </w:r>
          </w:p>
        </w:tc>
        <w:tc>
          <w:tcPr>
            <w:tcW w:type="dxa" w:w="3135"/>
            <w:shd w:fill="26A69A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根因</w:t>
            </w:r>
          </w:p>
        </w:tc>
        <w:tc>
          <w:tcPr>
            <w:tcW w:type="dxa" w:w="3135"/>
            <w:shd w:fill="26A69A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涉及文件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对话框自动关闭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SaveToMealDiarySheet 使用 LaunchedEffect(errorMessage) 监听全局 LiveData，陈旧的「添加成功!」值永不清除，新对话框打开时立即触发 onSaved()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RecognitionScreen.kt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同模式影响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ManualFoodInputSheet 和 VitRecognitionResultPage 存在相同的反模式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RecognitionScreen.kt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AI建议截断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notes 初始化为 aiAdviceText?.take(100)，精确匹配判断导致全文丢失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RecognitionScreen.kt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26A69A"/>
          <w:sz w:val="21"/>
        </w:rPr>
        <w:t>修复方案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新增独立成功标识：在 LocalMealViewModel 中新增 _addMealSuccess: MutableLiveData&lt;Boolean&gt; 专门标识本次保存是否成功，与 errorMessage 解耦。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新增重置方法：新增 resetAddState() 方法，在每个保存对话框 LaunchedEffect(Unit) 中调用，清除上次陈旧状态。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双重守卫机制：引入 saveInitiated 布尔标志，确保只有用户主动点击保存按钮后的真实成功才触发导航。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移除反模式：三处保存对话框全部从 LaunchedEffect(errorMessage) 改为 LaunchedEffect(addSuccess) + saveInitiated。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重复添加防护：LocalMealViewModel.addMeal() 新增 recentAddedKeys 内存缓存，120秒内同食物同餐次直接拦截；同时检查当日 dailyMeals 列表中是否已有同名同餐次记录。</w:t>
      </w:r>
    </w:p>
    <w:p>
      <w:pPr>
        <w:pStyle w:val="Heading2"/>
      </w:pPr>
      <w:r>
        <w:rPr>
          <w:rFonts w:ascii="微软雅黑" w:hAnsi="微软雅黑" w:eastAsia="微软雅黑"/>
          <w:b/>
          <w:color w:val="26A69A"/>
          <w:sz w:val="21"/>
        </w:rPr>
        <w:t>修复文件清单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6A69A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4703"/>
            <w:shd w:fill="26A69A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修改内容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app/.../viewmodel/LocalMealViewModel.kt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新增 addMealSuccess + resetAddState + recentAddedKeys 防重复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app/.../ui/compose/RecognitionScreen.kt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三处保存对话框修复：移除 errorMessage 反模式，改用 addSuccess + saveInitiated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26A69A"/>
          <w:sz w:val="21"/>
        </w:rPr>
        <w:t>BUG-023: [分享] 分析页面报告分享截图中出现小半圆遮挡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标题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[分享] 分析页面报告分享截图中出现小半圆遮挡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严重程度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一般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中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所属模块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D-健康分析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关联需求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US-D05 分享报告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发现日期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2026-04-17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当前状态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待修复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26A69A"/>
          <w:sz w:val="21"/>
        </w:rPr>
        <w:t>问题描述</w:t>
      </w:r>
    </w:p>
    <w:p>
      <w:pPr>
        <w:ind w:firstLine="420"/>
      </w:pPr>
      <w:r>
        <w:rPr>
          <w:rFonts w:ascii="微软雅黑" w:hAnsi="微软雅黑" w:eastAsia="微软雅黑"/>
          <w:b w:val="0"/>
          <w:sz w:val="21"/>
        </w:rPr>
        <w:t>在分析页面点击「分享报告」生成的长截图中，部分卡片的边缘位置出现小半圆形状的遮挡物。该问题源于分析页面大量使用 RoundedCornerShape(20.dp) 的圆角卡片布局，在 PixelCopy 分段截图拼接过程中，圆角区域的透明/半透明像素与相邻分段的拼接边界产生视觉冲突。</w:t>
      </w:r>
    </w:p>
    <w:p>
      <w:pPr>
        <w:pStyle w:val="Heading2"/>
      </w:pPr>
      <w:r>
        <w:rPr>
          <w:rFonts w:ascii="微软雅黑" w:hAnsi="微软雅黑" w:eastAsia="微软雅黑"/>
          <w:b/>
          <w:color w:val="26A69A"/>
          <w:sz w:val="21"/>
        </w:rPr>
        <w:t>重现步骤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使用 testuser 账号登录（有30+天数据）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进入分析页面，切换到「周视图」或「月视图」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点击底部「分享报告」按钮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在系统分享菜单中选择「保存到本地」或发送到微信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查看生成的长截图，注意卡片边缘和拼接处</w:t>
      </w:r>
    </w:p>
    <w:p>
      <w:pPr>
        <w:pStyle w:val="Heading2"/>
      </w:pPr>
      <w:r>
        <w:rPr>
          <w:rFonts w:ascii="微软雅黑" w:hAnsi="微软雅黑" w:eastAsia="微软雅黑"/>
          <w:b/>
          <w:color w:val="26A69A"/>
          <w:sz w:val="21"/>
        </w:rPr>
        <w:t>实际结果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长截图中某些卡片顶部或底部出现小半圆形遮挡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遮挡通常出现在分段截图的拼接边界处</w:t>
      </w:r>
    </w:p>
    <w:p>
      <w:pPr>
        <w:pStyle w:val="Heading2"/>
      </w:pPr>
      <w:r>
        <w:rPr>
          <w:rFonts w:ascii="微软雅黑" w:hAnsi="微软雅黑" w:eastAsia="微软雅黑"/>
          <w:b/>
          <w:color w:val="26A69A"/>
          <w:sz w:val="21"/>
        </w:rPr>
        <w:t>预期结果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长截图内容完整无遮挡，卡片圆角自然过渡</w:t>
      </w:r>
    </w:p>
    <w:p>
      <w:pPr>
        <w:pStyle w:val="Heading2"/>
      </w:pPr>
      <w:r>
        <w:rPr>
          <w:rFonts w:ascii="微软雅黑" w:hAnsi="微软雅黑" w:eastAsia="微软雅黑"/>
          <w:b/>
          <w:color w:val="26A69A"/>
          <w:sz w:val="21"/>
        </w:rPr>
        <w:t>根因分析</w:t>
      </w:r>
    </w:p>
    <w:p>
      <w:pPr>
        <w:ind w:firstLine="420"/>
      </w:pPr>
      <w:r>
        <w:rPr>
          <w:rFonts w:ascii="微软雅黑" w:hAnsi="微软雅黑" w:eastAsia="微软雅黑"/>
          <w:b w:val="0"/>
          <w:sz w:val="21"/>
        </w:rPr>
        <w:t>分析页面使用 buildAnalysisLongScreenshot() 实现长截图，该函数将可滚动区域分成多段，每段通过 PixelCopy.request() 截取后纵向拼接。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6A69A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因素</w:t>
            </w:r>
          </w:p>
        </w:tc>
        <w:tc>
          <w:tcPr>
            <w:tcW w:type="dxa" w:w="4703"/>
            <w:shd w:fill="26A69A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圆角卡片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页面中所有 Surface 组件使用 RoundedCornerShape(20.dp) 圆角，圆角区域的背景为透明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分段拼接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截图按视口高度分段，分段边界可能恰好落在卡片的圆角区域内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裁剪偏移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拼接时通过 skipTop = viewportH - delta 裁剪重叠部分，裁剪线穿过圆角时露出底层背景色的半圆弧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FAB按钮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已通过 hideFabForShare 隐藏，但需确认延迟150ms是否足够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26A69A"/>
          <w:sz w:val="21"/>
        </w:rPr>
        <w:t>修复建议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增加分段重叠量：在分段截取时增加额外的重叠像素（如40px），拼接裁剪线避开圆角区域。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使用整页绘制方案：考虑将分析页面内容绘制到一个足够大的离屏 Bitmap 上，避免分段拼接。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圆角裁剪补偿：在拼接时对裁剪线附近的像素进行混合，消除圆角边缘的锯齿。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卡片间距调整：适当增加卡片之间的 Spacer 高度（如从16.dp增加到20.dp），使分段裁剪线更容易落在卡片间的空白区域。</w:t>
      </w:r>
    </w:p>
    <w:p>
      <w:pPr>
        <w:pStyle w:val="Heading2"/>
      </w:pPr>
      <w:r>
        <w:rPr>
          <w:rFonts w:ascii="微软雅黑" w:hAnsi="微软雅黑" w:eastAsia="微软雅黑"/>
          <w:b/>
          <w:color w:val="26A69A"/>
          <w:sz w:val="21"/>
        </w:rPr>
        <w:t>涉及文件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6A69A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4703"/>
            <w:shd w:fill="26A69A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相关内容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app/.../ui/compose/AnalysisScreen.kt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buildAnalysisLongScreenshot(), pixelCopyWindowRect(), scrollStateSnapTo()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app/.../ui/compose/AnalysisScreen.kt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所有 Surface(shape=RoundedCornerShape(20.dp)) 卡片组件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26A69A"/>
          <w:sz w:val="21"/>
        </w:rPr>
        <w:t>BUG-024: [数据] 数据库部分饮品图片链接过期无法加载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标题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[数据] 数据库部分饮品图片链接过期无法加载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严重程度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一般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中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所属模块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B-食物识别 / C-饮食日记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关联需求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US-B06 饮品搜索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发现日期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2026-04-17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当前状态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待修复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26A69A"/>
          <w:sz w:val="21"/>
        </w:rPr>
        <w:t>问题描述</w:t>
      </w:r>
    </w:p>
    <w:p>
      <w:pPr>
        <w:ind w:firstLine="420"/>
      </w:pPr>
      <w:r>
        <w:rPr>
          <w:rFonts w:ascii="微软雅黑" w:hAnsi="微软雅黑" w:eastAsia="微软雅黑"/>
          <w:b w:val="0"/>
          <w:sz w:val="21"/>
        </w:rPr>
        <w:t>数据库 drinks 表中部分饮品的 image_url 字段使用了已失效的图片链接服务，导致饮品搜索页面、饮品推荐页面、饮食日记中的饮品图片无法正常加载显示。具体涉及两类图片链接来源：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source.unsplash.com 链接（200条新扩充饮品）：生成脚本 gen_drinks_200.py 使用 https://source.unsplash.com/featured/600x600/?xxx 格式。Unsplash 已于2023年底停用 source.unsplash.com 随机图片服务，该域名下的所有链接已永久失效，返回302重定向到 Unsplash 首页而非图片内容。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images.unsplash.com 链接（20条原始种子饮品）：DatabaseSeeder.kt 中使用 https://images.unsplash.com/photo-xxx?w=400&amp;h=400&amp;fit=crop 格式。这些是 Unsplash 的直接图片链接，大部分仍可访问，但个别图片可能因原作者删除或版权变更而失效。</w:t>
      </w:r>
    </w:p>
    <w:p>
      <w:pPr>
        <w:pStyle w:val="Heading2"/>
      </w:pPr>
      <w:r>
        <w:rPr>
          <w:rFonts w:ascii="微软雅黑" w:hAnsi="微软雅黑" w:eastAsia="微软雅黑"/>
          <w:b/>
          <w:color w:val="26A69A"/>
          <w:sz w:val="21"/>
        </w:rPr>
        <w:t>重现步骤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登录应用，进入饮品搜索页面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浏览饮品列表，观察饮品卡片的缩略图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选择任一新扩充品牌（如霸王茶姬、库迪咖啡）的饮品，查看图片是否正常显示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在饮品推荐页面观察推荐饮品的图片加载情况</w:t>
      </w:r>
    </w:p>
    <w:p>
      <w:pPr>
        <w:pStyle w:val="Heading2"/>
      </w:pPr>
      <w:r>
        <w:rPr>
          <w:rFonts w:ascii="微软雅黑" w:hAnsi="微软雅黑" w:eastAsia="微软雅黑"/>
          <w:b/>
          <w:color w:val="26A69A"/>
          <w:sz w:val="21"/>
        </w:rPr>
        <w:t>实际结果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新扩充的200款饮品图片全部无法加载，显示占位图或空白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部分原始20款饮品图片正常显示，个别也出现加载失败</w:t>
      </w:r>
    </w:p>
    <w:p>
      <w:pPr>
        <w:pStyle w:val="Heading2"/>
      </w:pPr>
      <w:r>
        <w:rPr>
          <w:rFonts w:ascii="微软雅黑" w:hAnsi="微软雅黑" w:eastAsia="微软雅黑"/>
          <w:b/>
          <w:color w:val="26A69A"/>
          <w:sz w:val="21"/>
        </w:rPr>
        <w:t>预期结果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所有饮品都有可正常加载的缩略图</w:t>
      </w:r>
    </w:p>
    <w:p>
      <w:pPr>
        <w:pStyle w:val="Heading2"/>
      </w:pPr>
      <w:r>
        <w:rPr>
          <w:rFonts w:ascii="微软雅黑" w:hAnsi="微软雅黑" w:eastAsia="微软雅黑"/>
          <w:b/>
          <w:color w:val="26A69A"/>
          <w:sz w:val="21"/>
        </w:rPr>
        <w:t>根因分析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6A69A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链接类型</w:t>
            </w:r>
          </w:p>
        </w:tc>
        <w:tc>
          <w:tcPr>
            <w:tcW w:type="dxa" w:w="2351"/>
            <w:shd w:fill="26A69A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数量</w:t>
            </w:r>
          </w:p>
        </w:tc>
        <w:tc>
          <w:tcPr>
            <w:tcW w:type="dxa" w:w="2351"/>
            <w:shd w:fill="26A69A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格式示例</w:t>
            </w:r>
          </w:p>
        </w:tc>
        <w:tc>
          <w:tcPr>
            <w:tcW w:type="dxa" w:w="2351"/>
            <w:shd w:fill="26A69A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source.unsplash.com/featured/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200条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https://source.unsplash.com/featured/600x600/?heytea,milk+tea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已失效（Unsplash 2023年停用该服务）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images.unsplash.com/photo-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20条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https://images.unsplash.com/photo-155885..?w=400&amp;h=400&amp;fit=crop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大部分可用，个别可能过期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26A69A"/>
          <w:sz w:val="21"/>
        </w:rPr>
        <w:t>修复建议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批量替换图片链接：编写迁移脚本，将 source.unsplash.com 链接替换为可靠的图片源。可选方案：使用 Unsplash 官方 API 获取稳定直链；使用其他免费图片 CDN；将图片下载到本地服务器或 OSS 托管。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修改生成脚本：更新 gen_drinks_200.py 中的 img() 函数，替换为有效的图片 URL 生成方式。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添加客户端降级：在饮品卡片组件中添加图片加载失败时的 fallback 显示（如显示饮品品类对应的 emoji 图标或首字母占位图）。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验证现有链接：编写检测脚本，批量请求数据库中所有 image_url，标记返回非200状态码的链接。</w:t>
      </w:r>
    </w:p>
    <w:p>
      <w:pPr>
        <w:pStyle w:val="Heading2"/>
      </w:pPr>
      <w:r>
        <w:rPr>
          <w:rFonts w:ascii="微软雅黑" w:hAnsi="微软雅黑" w:eastAsia="微软雅黑"/>
          <w:b/>
          <w:color w:val="26A69A"/>
          <w:sz w:val="21"/>
        </w:rPr>
        <w:t>涉及文件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6A69A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4703"/>
            <w:shd w:fill="26A69A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相关内容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scripts/gen_drinks_200.py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img() 函数使用 source.unsplash.com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scripts/drinks_200.sql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200条 INSERT 语句中的 image_url 字段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scripts/seed_drinks_200.py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Python 批量导入脚本中的 image_url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app/.../db/DatabaseSeeder.kt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原始20条饮品的 imageUrl 字段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app/.../ui/compose/SearchScreen.kt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饮品搜索页图片加载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app/.../ui/compose/ChatScreen.kt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饮品推荐页图片加载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26A69A"/>
          <w:sz w:val="21"/>
        </w:rPr>
        <w:t>BUG-025: [日记] 同名饮食记录同一餐次重复添加时被拦截而非累加更新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标题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[日记] 同名饮食记录同一餐次重复添加时被拦截而非累加更新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严重程度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严重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高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所属模块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C-饮食日记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关联需求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US-C01 记录饮食、US-C09 防重复添加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发现日期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2026-04-18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当前状态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待修复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26A69A"/>
          <w:sz w:val="21"/>
        </w:rPr>
        <w:t>问题描述</w:t>
      </w:r>
    </w:p>
    <w:p>
      <w:pPr>
        <w:ind w:firstLine="420"/>
      </w:pPr>
      <w:r>
        <w:rPr>
          <w:rFonts w:ascii="微软雅黑" w:hAnsi="微软雅黑" w:eastAsia="微软雅黑"/>
          <w:b w:val="0"/>
          <w:sz w:val="21"/>
        </w:rPr>
        <w:t>当用户在同一天的同一餐次中尝试添加与已有记录同名的饮食时（例如午餐已有一份"鸡胸肉沙拉"，用户想再添加一份），系统的重复添加防护机制会直接拦截该操作，导致记录无法添加。实际场景中，用户可能在同一餐次多次食用相同食物（如加量、分次食用），此时应将新增的糖分、热量等营养数据累加到已有记录上，而非简单拒绝添加。</w:t>
      </w:r>
    </w:p>
    <w:p>
      <w:pPr>
        <w:pStyle w:val="Heading2"/>
      </w:pPr>
      <w:r>
        <w:rPr>
          <w:rFonts w:ascii="微软雅黑" w:hAnsi="微软雅黑" w:eastAsia="微软雅黑"/>
          <w:b/>
          <w:color w:val="26A69A"/>
          <w:sz w:val="21"/>
        </w:rPr>
        <w:t>重现步骤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使用 testuser 账号登录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进入饮食日记页面，确认当前日期的某个餐次（如午餐）已有一条记录（如"鸡胸肉沙拉"，含糖量5g）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通过以下任一方式尝试添加同名食物：手动添加、饮品搜索、拍照识别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在添加页面选择与已有记录相同的餐次（午餐），输入食物名称"鸡胸肉沙拉"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点击保存按钮</w:t>
      </w:r>
    </w:p>
    <w:p>
      <w:pPr>
        <w:pStyle w:val="Heading2"/>
      </w:pPr>
      <w:r>
        <w:rPr>
          <w:rFonts w:ascii="微软雅黑" w:hAnsi="微软雅黑" w:eastAsia="微软雅黑"/>
          <w:b/>
          <w:color w:val="26A69A"/>
          <w:sz w:val="21"/>
        </w:rPr>
        <w:t>实际结果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系统弹出警告提示或直接拦截添加操作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120秒内同食物同餐次同糖量的记录被 recentAddedKeys 内存缓存直接拦截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即使超过120秒，dailyMeals 列表中检测到同名同餐次记录后仍会弹出警告，阻止添加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用户无法在同一餐次中累计记录相同食物的摄入量</w:t>
      </w:r>
    </w:p>
    <w:p>
      <w:pPr>
        <w:pStyle w:val="Heading2"/>
      </w:pPr>
      <w:r>
        <w:rPr>
          <w:rFonts w:ascii="微软雅黑" w:hAnsi="微软雅黑" w:eastAsia="微软雅黑"/>
          <w:b/>
          <w:color w:val="26A69A"/>
          <w:sz w:val="21"/>
        </w:rPr>
        <w:t>预期结果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系统检测到同餐次已存在同名食物时，自动将新增的营养数据（糖分、热量、蛋白质、脂肪等）累加到已有记录上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累加后更新已有记录的份量描述（如"1份"→"2份"或具体克数累加）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日记页面仅显示一条合并后的记录，营养数据为累加值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用户收到"已更新记录"的 Toast 反馈，而非添加失败的警告</w:t>
      </w:r>
    </w:p>
    <w:p>
      <w:pPr>
        <w:pStyle w:val="Heading2"/>
      </w:pPr>
      <w:r>
        <w:rPr>
          <w:rFonts w:ascii="微软雅黑" w:hAnsi="微软雅黑" w:eastAsia="微软雅黑"/>
          <w:b/>
          <w:color w:val="26A69A"/>
          <w:sz w:val="21"/>
        </w:rPr>
        <w:t>根因分析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6A69A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子问题</w:t>
            </w:r>
          </w:p>
        </w:tc>
        <w:tc>
          <w:tcPr>
            <w:tcW w:type="dxa" w:w="3135"/>
            <w:shd w:fill="26A69A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根因</w:t>
            </w:r>
          </w:p>
        </w:tc>
        <w:tc>
          <w:tcPr>
            <w:tcW w:type="dxa" w:w="3135"/>
            <w:shd w:fill="26A69A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涉及文件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120秒内完全拦截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LocalMealViewModel.addMeal() 中 recentAddedKeys 缓存以 "食物名_餐次_糖量" 为 key，120秒内重复 key 直接 return 不执行添加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LocalMealViewModel.kt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同名同餐次警告拦截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addMeal() 遍历 dailyMeals 列表，发现同名同餐次记录后发送警告 errorMessage 并中止添加操作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LocalMealViewModel.kt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缺少累加逻辑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后端 MealController.addMealJson() 仅支持新增（INSERT），不支持按用户+日期+餐次+食物名查找已有记录并累加更新（UPDATE）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MealController.java, MealService.java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API缺少合并端点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后端 MealController 没有提供按条件合并/累加记录的 API 端点，Android 端也无对应调用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MealController.java, MealApiService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26A69A"/>
          <w:sz w:val="21"/>
        </w:rPr>
        <w:t>修复建议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后端新增合并逻辑：在 MealService 中添加 addOrMergeMeal() 方法，先按 userId + mealDate + mealType + foodName 查询已有记录；若存在则将 sugarContent、calories、protein、fat 等字段累加，portionSize 做份量合并（如 "100g" + "100g" = "200g"），更新 updatedAt 时间戳。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后端新增/修改 API：在 MealController 中新增 POST /api/meals/add-or-merge 端点，或修改现有 POST /api/meals 的逻辑为「存在则合并，不存在则新增」。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Android 端修改防重逻辑：将 LocalMealViewModel.addMeal() 中对同名同餐次记录的「拦截」改为「调用合并 API」。移除或放宽 recentAddedKeys 的 120 秒拦截策略，改为仅在极短时间内（如 5 秒）防止误触双击。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用户反馈优化：合并成功后 Toast 提示"已更新：鸡胸肉沙拉（午餐），累计糖分 Xg"，让用户明确知道是累加而非新增。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日记页面展示：合并后的记录在 DiaryScreen 中显示累计份量和累计营养数据，备注字段追加合并历史（如"累加于 14:30"）。</w:t>
      </w:r>
    </w:p>
    <w:p>
      <w:pPr>
        <w:pStyle w:val="Heading2"/>
      </w:pPr>
      <w:r>
        <w:rPr>
          <w:rFonts w:ascii="微软雅黑" w:hAnsi="微软雅黑" w:eastAsia="微软雅黑"/>
          <w:b/>
          <w:color w:val="26A69A"/>
          <w:sz w:val="21"/>
        </w:rPr>
        <w:t>修复文件清单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6A69A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4703"/>
            <w:shd w:fill="26A69A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修改内容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backend-api/.../service/MealService.java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新增 addOrMergeMeal() 方法：查询已有记录并累加营养数据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backend-api/.../controller/MealController.java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新增 POST /api/meals/add-or-merge 端点或修改现有端点逻辑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backend-api/.../repository/MealRecordRepository.java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新增 findByUserIdAndMealDateAndMealTypeAndFoodName() 查询方法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app/.../viewmodel/LocalMealViewModel.kt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修改 addMeal() 防重逻辑：拦截改为调用合并 API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app/.../api/MealApiService.kt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新增 addOrMergeMeal() Retrofit 接口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app/.../ui/compose/DiaryScreen.kt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合并记录的展示优化：显示累计份量和营养数据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26A69A"/>
          <w:sz w:val="21"/>
        </w:rPr>
        <w:t>BUG-026: [日记] 周日期滚动逻辑不符合设计要求且历史日期补录保存错误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标题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[日记] 周日期滚动逻辑不符合设计要求且历史日期补录保存错误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严重程度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严重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高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所属模块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C-饮食日记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关联需求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US-C06 日历选择器、US-C08 手动添加食物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发现日期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2026-04-19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当前状态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待修复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26A69A"/>
          <w:sz w:val="21"/>
        </w:rPr>
        <w:t>问题描述</w:t>
      </w:r>
    </w:p>
    <w:p>
      <w:pPr>
        <w:ind w:firstLine="420"/>
      </w:pPr>
      <w:r>
        <w:rPr>
          <w:rFonts w:ascii="微软雅黑" w:hAnsi="微软雅黑" w:eastAsia="微软雅黑"/>
          <w:b w:val="0"/>
          <w:sz w:val="21"/>
        </w:rPr>
        <w:t>饮食日记页面的周日期滚动条未满足「以选中日期为基准展示前后7天」的设计标准。当前实现仅显示选中日期及其之前的日期，未展示选中日期之后的日期范围，导致用户在选择昨天等历史日期后，无法通过周日期滚动条直接滑动返回后续日期。同时，用户在历史日期页面新增餐食时，系统未按当前选中日期保存记录，而是将新增记录写入今日，造成历史补录失败及当日数据错误。</w:t>
      </w:r>
    </w:p>
    <w:p>
      <w:pPr>
        <w:pStyle w:val="Heading2"/>
      </w:pPr>
      <w:r>
        <w:rPr>
          <w:rFonts w:ascii="微软雅黑" w:hAnsi="微软雅黑" w:eastAsia="微软雅黑"/>
          <w:b/>
          <w:color w:val="26A69A"/>
          <w:sz w:val="21"/>
        </w:rPr>
        <w:t>重现步骤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使用任意账号登录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进入饮食日记页面，点击右上角日期选择器，选择昨天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观察顶部周滚动条，并向右滑动至最右端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确认滚动条中未出现后续七天日期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保持当前页面为昨天，通过手动添加、饮品搜索或拍照识别任一方式新增一条餐食记录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保存后返回昨天页面并刷新当前列表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再切换到今天，查看今日饮食记录列表</w:t>
      </w:r>
    </w:p>
    <w:p>
      <w:pPr>
        <w:pStyle w:val="Heading2"/>
      </w:pPr>
      <w:r>
        <w:rPr>
          <w:rFonts w:ascii="微软雅黑" w:hAnsi="微软雅黑" w:eastAsia="微软雅黑"/>
          <w:b/>
          <w:color w:val="26A69A"/>
          <w:sz w:val="21"/>
        </w:rPr>
        <w:t>实际结果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周滚动条未按选中日期展示前后7天，选择昨天后，滚动条最右端即为昨天，无法继续滑动看到今天以及之后的日期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在昨天页面新增的餐食未出现在昨天列表中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切换回今天后，可看到该条新增餐食被写入今日日记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历史日期补录失败，且今日统计数据被错误增加</w:t>
      </w:r>
    </w:p>
    <w:p>
      <w:pPr>
        <w:pStyle w:val="Heading2"/>
      </w:pPr>
      <w:r>
        <w:rPr>
          <w:rFonts w:ascii="微软雅黑" w:hAnsi="微软雅黑" w:eastAsia="微软雅黑"/>
          <w:b/>
          <w:color w:val="26A69A"/>
          <w:sz w:val="21"/>
        </w:rPr>
        <w:t>预期结果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周日期滚动条应以当前选中日期为基准，展示前7天及后7天的日期范围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用户在历史日期页面新增餐食时，记录应保存至当前选中日期，而非今日</w:t>
      </w:r>
    </w:p>
    <w:p>
      <w:pPr>
        <w:pStyle w:val="Heading2"/>
      </w:pPr>
      <w:r>
        <w:rPr>
          <w:rFonts w:ascii="微软雅黑" w:hAnsi="微软雅黑" w:eastAsia="微软雅黑"/>
          <w:b/>
          <w:color w:val="26A69A"/>
          <w:sz w:val="21"/>
        </w:rPr>
        <w:t>根因分析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6A69A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子问题</w:t>
            </w:r>
          </w:p>
        </w:tc>
        <w:tc>
          <w:tcPr>
            <w:tcW w:type="dxa" w:w="3135"/>
            <w:shd w:fill="26A69A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根因</w:t>
            </w:r>
          </w:p>
        </w:tc>
        <w:tc>
          <w:tcPr>
            <w:tcW w:type="dxa" w:w="3135"/>
            <w:shd w:fill="26A69A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涉及文件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周日期滚动条未按选中日期展示前后7天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DiaryScreen 中周日期列表使用 selectedDate 作为基准，仅通过 baseDate.minusDays(...) 生成选中日期之前的连续日期，未生成选中日期之后的日期范围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DiaryScreen.kt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历史日期页面新增餐食仍写入今日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LocalMealViewModel.addMeal() 在构造新增请求时直接使用 LocalDate.now() 和当前时间生成 mealDate、mealTime，未使用当前页面实际选中的 selectedDate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LocalMealViewModel.kt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后端未按请求日期保存餐食记录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后端 MealService 在新增餐食时再次调用 LocalDate.now() 与 LocalDateTime.now() 为记录赋值，未使用前端请求中的 meal_date、meal_time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MealService.java、MealRequestDto.java、MealController.java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26A69A"/>
          <w:sz w:val="21"/>
        </w:rPr>
        <w:t>修复建议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前端新增餐食时不要固定使用 LocalDate.now()，应优先使用当前选中的 selectedDate 作为 mealDate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后端保存餐食时应解析并使用请求中的 meal_date、meal_time，仅在字段缺失时才回退到当前系统时间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调整 DiaryScreen 顶部日期条生成逻辑，确保选中日期前后七天都能通过周滚动条访问</w:t>
      </w:r>
    </w:p>
    <w:p>
      <w:pPr>
        <w:pStyle w:val="Heading2"/>
      </w:pPr>
      <w:r>
        <w:rPr>
          <w:rFonts w:ascii="微软雅黑" w:hAnsi="微软雅黑" w:eastAsia="微软雅黑"/>
          <w:b/>
          <w:color w:val="26A69A"/>
          <w:sz w:val="21"/>
        </w:rPr>
        <w:t>修复文件清单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6A69A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4703"/>
            <w:shd w:fill="26A69A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修改内容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backend-api/.../service/MealService.java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保存餐食时改为使用请求中的日期时间，避免被当前系统时间覆盖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backend-api/.../controller/MealController.java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检查 JSON 添加链路，确保 meal_date、meal_time 正确传递到 service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backend-api/.../dto/MealRequestDto.java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确保 meal_date、meal_time 字段参与保存逻辑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app/.../viewmodel/LocalMealViewModel.kt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新增餐食请求改为使用 selectedDate，而不是固定 LocalDate.now()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app/.../ui/compose/DiaryScreen.kt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调整顶部日期条生成逻辑，确保选中日期前后七天在周滚动条中始终可见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26A69A"/>
          <w:sz w:val="21"/>
        </w:rPr>
        <w:t>BUG-027: [主页] 保存个人资料时提示框遮挡底部菜单栏且提示框左侧 Logo 未更新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标题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[主页] 保存个人资料时提示框挡住底部菜单栏，且提示框文字左侧 Logo 未更新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严重程度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一般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中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所属模块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主页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关联需求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待补充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发现日期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2026-04-19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当前状态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待修复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26A69A"/>
          <w:sz w:val="21"/>
        </w:rPr>
        <w:t>问题描述</w:t>
      </w:r>
    </w:p>
    <w:p>
      <w:pPr>
        <w:ind w:firstLine="420"/>
      </w:pPr>
      <w:r>
        <w:rPr>
          <w:rFonts w:ascii="微软雅黑" w:hAnsi="微软雅黑" w:eastAsia="微软雅黑"/>
          <w:b w:val="0"/>
          <w:sz w:val="21"/>
        </w:rPr>
        <w:t>在主界面带底部导航的场景下，从底部「我的」页签进入 ProfileScreen，再打开「编辑资料」（LocalUserEditScreen）或「健康档案/糖控目标」（HealthProfileScreen）并保存后，使用系统 Toast 提示。Toast 以窗口层叠在屏幕底部附近，与 MainNavigationScreen 中高度为 80dp 的 BottomNavBar 重叠，遮挡底部菜单操作。系统 Toast 左侧图标取自应用图标（AndroidManifest 中 android:icon / roundIcon 及 res 下 launcher 资源）；若品牌图标未同步更新，会表现为提示条左侧 Logo 仍为旧版。</w:t>
      </w:r>
    </w:p>
    <w:p>
      <w:pPr>
        <w:pStyle w:val="Heading2"/>
      </w:pPr>
      <w:r>
        <w:rPr>
          <w:rFonts w:ascii="微软雅黑" w:hAnsi="微软雅黑" w:eastAsia="微软雅黑"/>
          <w:b/>
          <w:color w:val="26A69A"/>
          <w:sz w:val="21"/>
        </w:rPr>
        <w:t>重现步骤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使用任意账号登录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进入主页并打开个人资料编辑（或等价入口）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修改资料后点击保存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观察提示框与底部菜单栏的叠放关系，并查看提示框左侧 Logo 展示</w:t>
      </w:r>
    </w:p>
    <w:p>
      <w:pPr>
        <w:pStyle w:val="Heading2"/>
      </w:pPr>
      <w:r>
        <w:rPr>
          <w:rFonts w:ascii="微软雅黑" w:hAnsi="微软雅黑" w:eastAsia="微软雅黑"/>
          <w:b/>
          <w:color w:val="26A69A"/>
          <w:sz w:val="21"/>
        </w:rPr>
        <w:t>实际结果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提示框遮挡底部菜单栏，用户难以点击底部导航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提示框左侧 Logo 未更新或与预期不一致</w:t>
      </w:r>
    </w:p>
    <w:p>
      <w:pPr>
        <w:pStyle w:val="Heading2"/>
      </w:pPr>
      <w:r>
        <w:rPr>
          <w:rFonts w:ascii="微软雅黑" w:hAnsi="微软雅黑" w:eastAsia="微软雅黑"/>
          <w:b/>
          <w:color w:val="26A69A"/>
          <w:sz w:val="21"/>
        </w:rPr>
        <w:t>预期结果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提示框不应长期遮挡底部菜单栏；可采用位置上移、缩短展示时间、或避让安全区/底部导航等方式处理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提示框左侧 Logo 应与产品设计规范及当前应用品牌资源一致</w:t>
      </w:r>
    </w:p>
    <w:p>
      <w:pPr>
        <w:pStyle w:val="Heading2"/>
      </w:pPr>
      <w:r>
        <w:rPr>
          <w:rFonts w:ascii="微软雅黑" w:hAnsi="微软雅黑" w:eastAsia="微软雅黑"/>
          <w:b/>
          <w:color w:val="26A69A"/>
          <w:sz w:val="21"/>
        </w:rPr>
        <w:t>根因分析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6A69A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子问题</w:t>
            </w:r>
          </w:p>
        </w:tc>
        <w:tc>
          <w:tcPr>
            <w:tcW w:type="dxa" w:w="3135"/>
            <w:shd w:fill="26A69A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根因</w:t>
            </w:r>
          </w:p>
        </w:tc>
        <w:tc>
          <w:tcPr>
            <w:tcW w:type="dxa" w:w="3135"/>
            <w:shd w:fill="26A69A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涉及文件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保存成功/失败提示遮挡底部导航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使用 android.widget.Toast，默认在屏幕下方展示，与主界面底部 BottomNavBar（约 80dp 高）同一视觉区域重叠；Toast 不属于内容区 Box 子布局，无法被 padding 推开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MainNavigationScreen.kt、LocalUserEditScreen.kt、HealthProfileScreen.kt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提示条左侧 Logo 与品牌不一致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系统 Toast 使用应用启动器图标；图标由 AndroidManifest 与 mipmap/drawable 的 adaptive icon 配置决定，未单独为 Toast 指定资源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AndroidManifest.xml、ic_launcher.xml、ic_launcher_round.xml、ic_launcher_foreground.xml、ic_launcher_background.xml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26A69A"/>
          <w:sz w:val="21"/>
        </w:rPr>
        <w:t>修复建议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将资料保存反馈改为 Snackbar（挂在 Scaffold 的 snackbarHost）或 Compose 内联提示，并配合 WindowInsets/抬高偏移，避开底部导航高度；或统一使用 Toast 时设置 Gravity 到偏上区域（仍建议优先 Material3 Snackbar）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若需 Toast 左侧图标与最新品牌一致：更新 launcher 资源，或弃用系统 Toast 改自定义无图标/自定义图标的应用内提示</w:t>
      </w:r>
    </w:p>
    <w:p>
      <w:pPr>
        <w:pStyle w:val="Heading2"/>
      </w:pPr>
      <w:r>
        <w:rPr>
          <w:rFonts w:ascii="微软雅黑" w:hAnsi="微软雅黑" w:eastAsia="微软雅黑"/>
          <w:b/>
          <w:color w:val="26A69A"/>
          <w:sz w:val="21"/>
        </w:rPr>
        <w:t>修复文件清单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6A69A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4703"/>
            <w:shd w:fill="26A69A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修改内容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app/.../ui/compose/LocalUserEditScreen.kt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保存成功/失败提示改为避让底部导航的实现（如 Snackbar + inset）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app/.../ui/compose/HealthProfileScreen.kt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同上（当前为 Toast.makeText 保存反馈）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app/.../ui/compose/MainNavigationScreen.kt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如需从导航层统一提供 Scaffold/SnackbarHost，可在此协调子页面与底栏 insets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app/src/main/AndroidManifest.xml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若仅更新应用图标以修正 Toast 侧图标，需同步 icon/roundIcon 指向资源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app/src/main/res/mipmap-anydpi-v26/ic_launcher.xml、ic_launcher_round.xml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更新 adaptive icon 引用或资源以匹配品牌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app/src/main/res/drawable/ic_launcher_foreground.xml、ic_launcher_background.xml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与新版 Logo 矢量/图层一致时修改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26A69A"/>
          <w:sz w:val="21"/>
        </w:rPr>
        <w:t>BUG-028: [我的] 编辑资料时生日日期格式错误仅提示未知错误缺少明确校验反馈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标题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[我的] 编辑资料时，生日日期格式错误仅提示未知错误缺少明确校验反馈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严重程度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一般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中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所属模块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我的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关联需求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US-03 账号体系与健康档案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发现日期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2026-04-19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当前状态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待修复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26A69A"/>
          <w:sz w:val="21"/>
        </w:rPr>
        <w:t>问题描述</w:t>
      </w:r>
    </w:p>
    <w:p>
      <w:pPr>
        <w:ind w:firstLine="420"/>
      </w:pPr>
      <w:r>
        <w:rPr>
          <w:rFonts w:ascii="微软雅黑" w:hAnsi="微软雅黑" w:eastAsia="微软雅黑"/>
          <w:b w:val="0"/>
          <w:sz w:val="21"/>
        </w:rPr>
        <w:t>在编辑个人资料时，生日字段可输入任意字符串，前端未做格式校验（如 yyyy-MM-dd）。当用户输入错误日期（如 2026/13/40、abc）并保存时，页面仅显示「保存失败：未知错误」，未明确指出「生日格式错误」，用户无法快速定位并修正输入。</w:t>
      </w:r>
    </w:p>
    <w:p>
      <w:pPr>
        <w:pStyle w:val="Heading2"/>
      </w:pPr>
      <w:r>
        <w:rPr>
          <w:rFonts w:ascii="微软雅黑" w:hAnsi="微软雅黑" w:eastAsia="微软雅黑"/>
          <w:b/>
          <w:color w:val="26A69A"/>
          <w:sz w:val="21"/>
        </w:rPr>
        <w:t>重现步骤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进入「编辑资料」页面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在生日输入框填写非法日期，例如 2026/13/40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点击「保存」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观察页面提示文案</w:t>
      </w:r>
    </w:p>
    <w:p>
      <w:pPr>
        <w:pStyle w:val="Heading2"/>
      </w:pPr>
      <w:r>
        <w:rPr>
          <w:rFonts w:ascii="微软雅黑" w:hAnsi="微软雅黑" w:eastAsia="微软雅黑"/>
          <w:b/>
          <w:color w:val="26A69A"/>
          <w:sz w:val="21"/>
        </w:rPr>
        <w:t>实际结果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页面提示为「保存失败：未知错误」</w:t>
      </w:r>
    </w:p>
    <w:p>
      <w:pPr>
        <w:pStyle w:val="Heading2"/>
      </w:pPr>
      <w:r>
        <w:rPr>
          <w:rFonts w:ascii="微软雅黑" w:hAnsi="微软雅黑" w:eastAsia="微软雅黑"/>
          <w:b/>
          <w:color w:val="26A69A"/>
          <w:sz w:val="21"/>
        </w:rPr>
        <w:t>预期结果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默认通过日期选择器选择生日，避免用户手动输入日期格式</w:t>
      </w:r>
    </w:p>
    <w:p>
      <w:pPr>
        <w:pStyle w:val="Heading2"/>
      </w:pPr>
      <w:r>
        <w:rPr>
          <w:rFonts w:ascii="微软雅黑" w:hAnsi="微软雅黑" w:eastAsia="微软雅黑"/>
          <w:b/>
          <w:color w:val="26A69A"/>
          <w:sz w:val="21"/>
        </w:rPr>
        <w:t>根因分析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6A69A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子问题</w:t>
            </w:r>
          </w:p>
        </w:tc>
        <w:tc>
          <w:tcPr>
            <w:tcW w:type="dxa" w:w="3135"/>
            <w:shd w:fill="26A69A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根因</w:t>
            </w:r>
          </w:p>
        </w:tc>
        <w:tc>
          <w:tcPr>
            <w:tcW w:type="dxa" w:w="3135"/>
            <w:shd w:fill="26A69A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涉及文件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缺少输入校验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生日字段为自由文本，提交前未做格式校验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LocalUserEditScreen.kt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错误信息不透明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异常捕获后丢失后端具体错误，仅提示「保存失败：未知错误」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LocalUserEditScreen.kt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通用兜底文案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接口失败时直接显示「保存失败：未知错误」，无字段级提示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UserInfoEditScreen.kt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26A69A"/>
          <w:sz w:val="21"/>
        </w:rPr>
        <w:t>修复建议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将生日输入控件改为日期选择器（DatePicker），默认不允许自由文本输入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前端校验失败时在字段下方给出明确错误提示，并禁用「保存」按钮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解析后端错误码/错误消息并映射为明确文案，避免「未知错误」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增加测试用例：选择器选值、非法格式、越界日期、闰年日期、空值、正确格式提交</w:t>
      </w:r>
    </w:p>
    <w:p>
      <w:pPr>
        <w:pStyle w:val="Heading2"/>
      </w:pPr>
      <w:r>
        <w:rPr>
          <w:rFonts w:ascii="微软雅黑" w:hAnsi="微软雅黑" w:eastAsia="微软雅黑"/>
          <w:b/>
          <w:color w:val="26A69A"/>
          <w:sz w:val="21"/>
        </w:rPr>
        <w:t>修复文件清单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6A69A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4703"/>
            <w:shd w:fill="26A69A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修改内容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app/.../ui/compose/LocalUserEditScreen.kt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将生日输入从自由文本改为日期选择器入口（只读输入框+点击弹出 DatePickerDialog）；增加前端校验并在字段下显示明确错误文案；校验不通过时禁用保存按钮；保存失败时解析后端错误并映射为可理解提示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app/.../ui/compose/UserInfoEditScreen.kt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统一生日交互为日期选择器；增加字段级错误状态并与保存按钮可用性联动；优化接口异常处理，区分 response.body().message、errorBody 与网络异常，按错误码映射明确提示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26A69A"/>
          <w:sz w:val="21"/>
        </w:rPr>
        <w:t>BUG-029: [识别] 闪光灯按钮仅切换图标，不会真正开启闪光灯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标题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[识别] 闪光灯按钮仅切换图标，不会真正开启闪光灯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严重程度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一般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中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所属模块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食物识别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关联需求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【食物识别】拍照识别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发现日期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2026-04-19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当前状态</w:t>
            </w:r>
          </w:p>
        </w:tc>
        <w:tc>
          <w:tcPr>
            <w:tcW w:type="dxa" w:w="737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待修复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26A69A"/>
          <w:sz w:val="21"/>
        </w:rPr>
        <w:t>问题描述</w:t>
      </w:r>
    </w:p>
    <w:p>
      <w:pPr>
        <w:ind w:firstLine="420"/>
      </w:pPr>
      <w:r>
        <w:rPr>
          <w:rFonts w:ascii="微软雅黑" w:hAnsi="微软雅黑" w:eastAsia="微软雅黑"/>
          <w:b w:val="0"/>
          <w:sz w:val="21"/>
        </w:rPr>
        <w:t>在「拍照识别」页面中，右上角存在「闪光灯」按钮。用户点击后图标会发生变化，但实际拍照时不会开启闪光灯/手电筒，现场环境较暗时拍摄效果不受改善，属于无效功能。</w:t>
      </w:r>
    </w:p>
    <w:p>
      <w:pPr>
        <w:pStyle w:val="Heading2"/>
      </w:pPr>
      <w:r>
        <w:rPr>
          <w:rFonts w:ascii="微软雅黑" w:hAnsi="微软雅黑" w:eastAsia="微软雅黑"/>
          <w:b/>
          <w:color w:val="26A69A"/>
          <w:sz w:val="21"/>
        </w:rPr>
        <w:t>重现步骤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进入「识别」页面（拍照识别界面）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点击右上角「闪光灯」按钮，使图标切换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在暗光环境下点击拍照按钮进行拍摄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观察拍照时是否有补光效果/是否开启手电筒</w:t>
      </w:r>
    </w:p>
    <w:p>
      <w:pPr>
        <w:pStyle w:val="Heading2"/>
      </w:pPr>
      <w:r>
        <w:rPr>
          <w:rFonts w:ascii="微软雅黑" w:hAnsi="微软雅黑" w:eastAsia="微软雅黑"/>
          <w:b/>
          <w:color w:val="26A69A"/>
          <w:sz w:val="21"/>
        </w:rPr>
        <w:t>实际结果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页面图标会切换（⚡/🔦），但拍照过程没有任何闪光灯/手电筒补光效果</w:t>
      </w:r>
    </w:p>
    <w:p>
      <w:pPr>
        <w:pStyle w:val="Heading2"/>
      </w:pPr>
      <w:r>
        <w:rPr>
          <w:rFonts w:ascii="微软雅黑" w:hAnsi="微软雅黑" w:eastAsia="微软雅黑"/>
          <w:b/>
          <w:color w:val="26A69A"/>
          <w:sz w:val="21"/>
        </w:rPr>
        <w:t>预期结果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点击闪光灯按钮后，应能真实控制手电筒常亮或拍照闪光（拍摄瞬间补光）</w:t>
      </w:r>
    </w:p>
    <w:p>
      <w:pPr>
        <w:pStyle w:val="Heading2"/>
      </w:pPr>
      <w:r>
        <w:rPr>
          <w:rFonts w:ascii="微软雅黑" w:hAnsi="微软雅黑" w:eastAsia="微软雅黑"/>
          <w:b/>
          <w:color w:val="26A69A"/>
          <w:sz w:val="21"/>
        </w:rPr>
        <w:t>根因分析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6A69A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子问题</w:t>
            </w:r>
          </w:p>
        </w:tc>
        <w:tc>
          <w:tcPr>
            <w:tcW w:type="dxa" w:w="3135"/>
            <w:shd w:fill="26A69A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根因</w:t>
            </w:r>
          </w:p>
        </w:tc>
        <w:tc>
          <w:tcPr>
            <w:tcW w:type="dxa" w:w="3135"/>
            <w:shd w:fill="26A69A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涉及文件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闪光灯状态仅在 UI 层变化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flashOn 仅用于 UI 文本/图标切换，未参与相机配置或拍照逻辑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RecognitionScreen.kt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采用的拍照方案不支持控制闪光灯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当前使用 ActivityResultContracts.TakePicturePreview() 获取 Bitmap 预览图，该方式无法传入闪光灯/torch 参数，也不提供相机控制能力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RecognitionScreen.kt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26A69A"/>
          <w:sz w:val="21"/>
        </w:rPr>
        <w:t>修复建议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方案一：移除闪光灯按钮，不提供该功能（最小改动）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方案二：如需真实实现闪光灯能力，改用 CameraX 实现相机预览与拍照，并通过 CameraX 控制 torch/flash 模式</w:t>
      </w:r>
    </w:p>
    <w:p>
      <w:pPr>
        <w:pStyle w:val="Heading2"/>
      </w:pPr>
      <w:r>
        <w:rPr>
          <w:rFonts w:ascii="微软雅黑" w:hAnsi="微软雅黑" w:eastAsia="微软雅黑"/>
          <w:b/>
          <w:color w:val="26A69A"/>
          <w:sz w:val="21"/>
        </w:rPr>
        <w:t>修复文件清单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6A69A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4703"/>
            <w:shd w:fill="26A69A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修改内容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app/.../ui/compose/RecognitionScreen.kt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移除/禁用闪光灯按钮；若要实现真闪光灯：将 ActivityResultContracts.TakePicturePreview() 替换为 CameraX 拍照链路，并把 flashOn 状态绑定到 torch/flash 控制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26A69A"/>
          <w:sz w:val="21"/>
        </w:rPr>
        <w:t>Bug 清单汇总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26A69A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ID</w:t>
            </w:r>
          </w:p>
        </w:tc>
        <w:tc>
          <w:tcPr>
            <w:tcW w:type="dxa" w:w="1568"/>
            <w:shd w:fill="26A69A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标题</w:t>
            </w:r>
          </w:p>
        </w:tc>
        <w:tc>
          <w:tcPr>
            <w:tcW w:type="dxa" w:w="1568"/>
            <w:shd w:fill="26A69A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1568"/>
            <w:shd w:fill="26A69A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严重程度</w:t>
            </w:r>
          </w:p>
        </w:tc>
        <w:tc>
          <w:tcPr>
            <w:tcW w:type="dxa" w:w="1568"/>
            <w:shd w:fill="26A69A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优先级</w:t>
            </w:r>
          </w:p>
        </w:tc>
        <w:tc>
          <w:tcPr>
            <w:tcW w:type="dxa" w:w="1568"/>
            <w:shd w:fill="26A69A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BUG-021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[通知] 后台监控自动通知未及时发送且时间显示不正确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通知设置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严重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高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待测试</w:t>
            </w:r>
          </w:p>
        </w:tc>
      </w:tr>
      <w:tr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BUG-022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[识别] 拍照识别添加到日记后有重复记录生成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食物识别/日记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严重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高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待修复</w:t>
            </w:r>
          </w:p>
        </w:tc>
      </w:tr>
      <w:tr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BUG-023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[分享] 分析页面报告分享截图中出现小半圆遮挡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健康分析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一般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中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待修复</w:t>
            </w:r>
          </w:p>
        </w:tc>
      </w:tr>
      <w:tr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BUG-024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[数据] 数据库部分饮品图片链接过期无法加载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食物识别/日记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一般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中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待修复</w:t>
            </w:r>
          </w:p>
        </w:tc>
      </w:tr>
      <w:tr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BUG-025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[日记] 同名饮食记录同一餐次重复添加时被拦截而非累加更新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饮食日记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严重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高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待修复</w:t>
            </w:r>
          </w:p>
        </w:tc>
      </w:tr>
      <w:tr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BUG-026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[日记] 周日期滚动逻辑不符合设计要求且历史日期补录保存错误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饮食日记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严重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高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待修复</w:t>
            </w:r>
          </w:p>
        </w:tc>
      </w:tr>
      <w:tr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BUG-027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[主页] 保存个人资料时提示框遮挡底部菜单栏且 Logo 未更新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主页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一般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中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待修复</w:t>
            </w:r>
          </w:p>
        </w:tc>
      </w:tr>
      <w:tr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BUG-028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[我的] 编辑资料时生日日期格式错误仅提示未知错误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我的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一般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中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待修复</w:t>
            </w:r>
          </w:p>
        </w:tc>
      </w:tr>
      <w:tr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BUG-029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[识别] 闪光灯按钮仅切换图标，不会真正开启闪光灯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食物识别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一般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中</w:t>
            </w:r>
          </w:p>
        </w:tc>
        <w:tc>
          <w:tcPr>
            <w:tcW w:type="dxa" w:w="15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待修复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26A69A"/>
          <w:sz w:val="21"/>
        </w:rPr>
        <w:t>修复优先级排序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BUG-021（待测试）— 通知是用户健康管理的核心反馈链路，延迟1小时严重影响使用价值，修复代码已提交但尚未经过完整测试验证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BUG-026（待修复）— 周日期滚动逻辑缺陷与历史日期补录错误，直接导致用户无法正确记录历史饮食数据，且今日统计被污染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BUG-025（待修复）— 同名食物无法累加直接影响用户日常记录习惯，导致糖分统计不完整，降低应用实用性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BUG-022（待修复）— 重复记录直接影响每日糖分统计准确性，误导用户，当前修复方案未完全解决问题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BUG-024（待修复）— 200条新扩充饮品全部无图，影响搜索和推荐页面的用户体验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BUG-028（待修复）— 生日输入缺少校验与友好提示，影响资料编辑体验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BUG-027（待修复）— Toast 遮挡底部导航及 Logo 不一致，属 UI 体验优化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BUG-029（待修复）— 闪光灯按钮为无效功能，不影响核心流程但误导用户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BUG-023（待修复）— 分享截图的视觉瑕疵，不影响核心功能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