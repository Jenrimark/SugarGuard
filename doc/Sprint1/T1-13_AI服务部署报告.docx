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T1-13 AI 服务部署报告</w:t>
      </w:r>
    </w:p>
    <w:p>
      <w:pPr>
        <w:jc w:val="center"/>
      </w:pPr>
      <w:r>
        <w:rPr>
          <w:color w:val="666666"/>
          <w:sz w:val="28"/>
        </w:rPr>
        <w:t>AI 服务部署 + GPU 推理验证 + CPU 降级容错 + 公网验证 + 模拟器联调</w:t>
      </w:r>
    </w:p>
    <w:p/>
    <w:p>
      <w:pPr>
        <w:jc w:val="center"/>
      </w:pPr>
      <w:r>
        <w:rPr>
          <w:sz w:val="24"/>
        </w:rPr>
        <w:t>项目：糖知 SugarGuard AI</w:t>
      </w:r>
    </w:p>
    <w:p>
      <w:pPr>
        <w:jc w:val="center"/>
      </w:pPr>
      <w:r>
        <w:rPr>
          <w:sz w:val="24"/>
        </w:rPr>
        <w:t>编写人：鞠星冉</w:t>
      </w:r>
    </w:p>
    <w:p>
      <w:pPr>
        <w:jc w:val="center"/>
      </w:pPr>
      <w:r>
        <w:rPr>
          <w:sz w:val="24"/>
        </w:rPr>
        <w:t>日期：2026年4月28日</w:t>
      </w:r>
    </w:p>
    <w:p>
      <w:r>
        <w:br w:type="page"/>
      </w:r>
    </w:p>
    <w:p>
      <w:pPr>
        <w:pStyle w:val="Heading1"/>
      </w:pPr>
      <w:r>
        <w:t>1. 任务概述</w:t>
      </w:r>
    </w:p>
    <w:p>
      <w:r>
        <w:rPr>
          <w:b w:val="0"/>
          <w:sz w:val="22"/>
        </w:rPr>
        <w:t>完成 AI 服务的部署，验证 GPU 推理性能，配置 CPU 降级容错方案，并完成公网访问验证。同时通过 SSH 隧道连接 Android 模拟器完成端到端联调测试。</w:t>
      </w:r>
    </w:p>
    <w:p>
      <w:pPr>
        <w:pStyle w:val="Heading2"/>
      </w:pPr>
      <w:r>
        <w:t>1.1 任务信息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任务编号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T1-13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负责人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鞠星冉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计划工时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实际工时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计划日期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4/24 — 4/28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2026-04-28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已完成</w:t>
            </w:r>
          </w:p>
        </w:tc>
      </w:tr>
    </w:tbl>
    <w:p>
      <w:pPr>
        <w:pStyle w:val="Heading1"/>
      </w:pPr>
      <w:r>
        <w:t>2. AI 服务架构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3.10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网关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ViT 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google/vit-base-patch16-224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食物图像识别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DeepSeek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DeepSeek Chat (外部)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健康问答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FAISS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faiss-cpu + Sentence-Transformers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RAG 知识库向量检索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MySQL Connector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PyMySQL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数据库查询</w:t>
            </w:r>
          </w:p>
        </w:tc>
      </w:tr>
    </w:tbl>
    <w:p>
      <w:pPr>
        <w:pStyle w:val="Heading1"/>
      </w:pPr>
      <w:r>
        <w:t>3. GPU 推理验证</w:t>
      </w:r>
    </w:p>
    <w:p>
      <w:pPr>
        <w:pStyle w:val="Heading2"/>
      </w:pPr>
      <w:r>
        <w:t>3.1 GPU 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GPU 型号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NVIDIA RTX 4080 SUPER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显存总量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32760 MiB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推理时显存占用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700 MiB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CUDA 版本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12.x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PyTorch CUDA 可用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True</w:t>
            </w:r>
          </w:p>
        </w:tc>
      </w:tr>
    </w:tbl>
    <w:p>
      <w:pPr>
        <w:pStyle w:val="Heading2"/>
      </w:pPr>
      <w:r>
        <w:t>3.2 ViT 推理测试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测试项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模型加载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成功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从本地 models_cache 加载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GPU 推理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成功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RTX 4080 SUPER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推理延迟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~200ms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单张图片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离线运行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成功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HF_HUB_OFFLINE=1</w:t>
            </w:r>
          </w:p>
        </w:tc>
      </w:tr>
    </w:tbl>
    <w:p>
      <w:pPr>
        <w:pStyle w:val="Heading1"/>
      </w:pPr>
      <w:r>
        <w:t>4. CPU 降级容错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行为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性能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GPU 可用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CUDA 加速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~200ms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GPU 不可用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CPU 回退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~2-3s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CUDA 驱动缺失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自动检测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正常降级</w:t>
            </w:r>
          </w:p>
        </w:tc>
      </w:tr>
    </w:tbl>
    <w:p>
      <w:pPr>
        <w:pStyle w:val="Heading1"/>
      </w:pPr>
      <w:r>
        <w:t>5. 公网验证</w:t>
      </w:r>
    </w:p>
    <w:p>
      <w:pPr>
        <w:pStyle w:val="Heading2"/>
      </w:pPr>
      <w:r>
        <w:t>5.1 服务状态验证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服务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端口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3306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运行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741 条餐食 / 296 条饮品 / 22 用户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运行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Spring Boot 3.2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 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运行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healthy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80/6006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运行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反向代理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GPU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RTX 4080 SUPER, 700/32760 MiB</w:t>
            </w:r>
          </w:p>
        </w:tc>
      </w:tr>
    </w:tbl>
    <w:p>
      <w:pPr>
        <w:pStyle w:val="Heading2"/>
      </w:pPr>
      <w:r>
        <w:t>5.2 端到端测试结果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测试项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MySQL 连接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TCP 3306 正常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200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healthy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用户登录 (JWT)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 正常返回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饮品列表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296 条数据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食物识别 (ViT)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GPU 推理正常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Chat (DeepSeek)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中文健康建议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RAG 知识检索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FAISS 向量检索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健康记录查询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180+ 天记录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通知系统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定时调度正常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Nginx /api/*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转发到 8080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Nginx /ai/*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转发到 8000</w:t>
            </w:r>
          </w:p>
        </w:tc>
      </w:tr>
    </w:tbl>
    <w:p>
      <w:r>
        <w:rPr>
          <w:b w:val="0"/>
          <w:sz w:val="22"/>
        </w:rPr>
        <w:t>部署验证测试通过率：12/12 = 100%</w:t>
      </w:r>
    </w:p>
    <w:p>
      <w:pPr>
        <w:pStyle w:val="Heading1"/>
      </w:pPr>
      <w:r>
        <w:t>6. Android 模拟器联调测试</w:t>
      </w:r>
    </w:p>
    <w:p>
      <w:r>
        <w:rPr>
          <w:b/>
          <w:sz w:val="22"/>
        </w:rPr>
        <w:t>通过 SSH 隧道（本地 8080 → AutoDL 8080）连接 Android 模拟器进行真实场景测试。</w:t>
      </w:r>
    </w:p>
    <w:p>
      <w:pPr>
        <w:pStyle w:val="Heading2"/>
      </w:pPr>
      <w:r>
        <w:t>6.1 连接方式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模拟器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Pixel 8 Pro API 36 (emulator-5554)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连接方式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SSH 隧道 (paramiko)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隧道配置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本地 0.0.0.0:8080 → AutoDL:8080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 API 地址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http://10.0.2.2:8080/ (无需修改代码)</w:t>
            </w:r>
          </w:p>
        </w:tc>
      </w:tr>
    </w:tbl>
    <w:p>
      <w:pPr>
        <w:pStyle w:val="Heading2"/>
      </w:pPr>
      <w:r>
        <w:t>6.2 远程服务器连接验证</w:t>
      </w:r>
    </w:p>
    <w:p>
      <w:pPr>
        <w:ind w:left="567"/>
      </w:pPr>
      <w:r>
        <w:rPr>
          <w:rFonts w:ascii="Consolas" w:hAnsi="Consolas"/>
          <w:sz w:val="18"/>
        </w:rPr>
        <w:t>[Tunnel] Drinks via localhost:8080 = 296</w:t>
        <w:br/>
        <w:t>[SSH]    Drinks via remote SSH    = 296</w:t>
        <w:br/>
        <w:br/>
        <w:t>CONFIRMED: Tunnel is connected to the REMOTE AutoDL server</w:t>
        <w:br/>
        <w:t xml:space="preserve">           Both show 296 drinks (remote has 296 from bulk import)</w:t>
      </w:r>
    </w:p>
    <w:p>
      <w:pPr>
        <w:pStyle w:val="Heading2"/>
      </w:pPr>
      <w:r>
        <w:t>6.3 用户实际操作记录（2026-04-28）</w:t>
      </w:r>
    </w:p>
    <w:p>
      <w:r>
        <w:rPr>
          <w:b w:val="0"/>
          <w:sz w:val="22"/>
        </w:rPr>
        <w:t>以下为用户通过模拟器在远程服务器上产生的实际操作记录：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meal_id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食物名称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糖分(g)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热量(kcal)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餐次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来源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时间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935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eggnog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20.4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224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snack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AI识别 + 图片上传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2026-04-28 12:03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934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（手动添加）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breakfast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手动添加 + Bing图片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2026-04-28 20:02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933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revolver (ViT识别)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snack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ViT模型识别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2026-04-28 11:18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932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revolver (ViT识别)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snack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ViT模型识别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2026-04-28 11:13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931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revolver (ViT识别)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snack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ViT模型识别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2026-04-28 11:06</w:t>
            </w:r>
          </w:p>
        </w:tc>
      </w:tr>
    </w:tbl>
    <w:p>
      <w:r>
        <w:rPr>
          <w:b w:val="0"/>
          <w:sz w:val="22"/>
        </w:rPr>
        <w:t>说明：</w:t>
        <w:br/>
        <w:t>• meal_id 935: 用户拍照后通过 AI 识别为 eggnog，图片成功上传到 uploads/meals/user20_20260428200332_f148f136.jpg，AI 自动生成了个性化健康建议</w:t>
        <w:br/>
        <w:t>• meal_id 931-933: 用户通过 ViT 模型识别，由于拍照内容为非食物物品，模型返回 ImageNet 标签 'revolver, six-gun, six-shooter'（正常行为，ViT 预训练模型覆盖 1000 类 ImageNet 标签）</w:t>
        <w:br/>
        <w:t>• meal_id 934: 用户手动添加早餐记录</w:t>
        <w:br/>
        <w:t>• 所有记录均成功写入远程 MySQL 数据库，证明端到端链路完全打通</w:t>
      </w:r>
    </w:p>
    <w:p>
      <w:pPr>
        <w:pStyle w:val="Heading2"/>
      </w:pPr>
      <w:r>
        <w:t>6.4 AI 建议示例</w:t>
      </w:r>
    </w:p>
    <w:p>
      <w:r>
        <w:rPr>
          <w:b w:val="0"/>
          <w:sz w:val="22"/>
        </w:rPr>
        <w:t>meal_id 935 (eggnog) 的 AI 自动生成建议（节选）：</w:t>
      </w:r>
    </w:p>
    <w:p>
      <w:pPr>
        <w:ind w:left="567"/>
      </w:pPr>
      <w:r>
        <w:rPr>
          <w:rFonts w:ascii="Consolas" w:hAnsi="Consolas"/>
          <w:sz w:val="18"/>
        </w:rPr>
        <w:t>eggnog 含热量 224kcal，含糖 20.4g，</w:t>
        <w:br/>
        <w:t>占每日目标 25g 的 82%。</w:t>
        <w:br/>
        <w:t>建议控制摄入量，搭配低糖食物。</w:t>
      </w:r>
    </w:p>
    <w:p>
      <w:pPr>
        <w:pStyle w:val="Heading1"/>
      </w:pPr>
      <w:r>
        <w:t>7. 数据库统计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数据表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记录数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meal_records (饮食记录)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741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users (用户)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drinks (饮品)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296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food_items (食物)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2421</w:t>
            </w:r>
          </w:p>
        </w:tc>
      </w:tr>
    </w:tbl>
    <w:p>
      <w:pPr>
        <w:pStyle w:val="Heading1"/>
      </w:pPr>
      <w:r>
        <w:t>8. 服务器连接信息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SSH 地址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connect.westc.seetacloud.com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SSH 端口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57685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用户名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root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启动命令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bash /root/autodl-tmp/sugarguard/start_services.sh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停止命令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bash /root/autodl-tmp/sugarguard/stop_services.sh</w:t>
            </w:r>
          </w:p>
        </w:tc>
      </w:tr>
    </w:tbl>
    <w:p>
      <w:pPr>
        <w:pStyle w:val="Heading1"/>
      </w:pPr>
      <w:r>
        <w:t>9. 总结</w:t>
      </w:r>
    </w:p>
    <w:p>
      <w:r>
        <w:rPr>
          <w:b w:val="0"/>
          <w:sz w:val="22"/>
        </w:rPr>
        <w:t>AI 服务部署验证全部通过。ViT 模型在 RTX 4080 SUPER 上正常推理，DeepSeek + RAG 知识库正常返回个性化健康建议。CPU 降级容错方案已配置。所有 12 项端到端测试通过。</w:t>
        <w:br/>
        <w:br/>
        <w:t>通过 SSH 隧道成功连接 Android 模拟器进行联调测试，用户实际操作产生了 5 条记录（包含 ViT 识别、AI 识别、手动添加三种模式），图片上传和 AI 建议生成功能均正常工作。数据库统计显示 741 条餐食记录、296 条饮品、22 个用户，系统运行稳定。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