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T1-14 Android Release 打包回归测试报告</w:t>
      </w:r>
    </w:p>
    <w:p>
      <w:pPr>
        <w:jc w:val="center"/>
      </w:pPr>
      <w:r>
        <w:rPr>
          <w:color w:val="666666"/>
          <w:sz w:val="28"/>
        </w:rPr>
        <w:t>Android Release 打包 + 安装包回归测试</w:t>
      </w:r>
    </w:p>
    <w:p/>
    <w:p>
      <w:pPr>
        <w:jc w:val="center"/>
      </w:pPr>
      <w:r>
        <w:rPr>
          <w:sz w:val="24"/>
        </w:rPr>
        <w:t>项目：糖知 SugarGuard AI</w:t>
      </w:r>
    </w:p>
    <w:p>
      <w:pPr>
        <w:jc w:val="center"/>
      </w:pPr>
      <w:r>
        <w:rPr>
          <w:sz w:val="24"/>
        </w:rPr>
        <w:t>编写人：王梓名</w:t>
      </w:r>
    </w:p>
    <w:p>
      <w:pPr>
        <w:jc w:val="center"/>
      </w:pPr>
      <w:r>
        <w:rPr>
          <w:sz w:val="24"/>
        </w:rPr>
        <w:t>日期：2026年4月28日</w:t>
      </w:r>
    </w:p>
    <w:p>
      <w:r>
        <w:br w:type="page"/>
      </w:r>
    </w:p>
    <w:p>
      <w:pPr>
        <w:pStyle w:val="Heading1"/>
      </w:pPr>
      <w:r>
        <w:t>1. 任务概述</w:t>
      </w:r>
    </w:p>
    <w:p>
      <w:r>
        <w:rPr>
          <w:b w:val="0"/>
          <w:sz w:val="22"/>
        </w:rPr>
        <w:t>完成 Android 应用的 Release 打包和安装包回归测试，验证 APK 在连接 AutoDL 云端服务器后的全功能可用性。</w:t>
      </w:r>
    </w:p>
    <w:p>
      <w:pPr>
        <w:pStyle w:val="Heading2"/>
      </w:pPr>
      <w:r>
        <w:t>1.1 任务信息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任务编号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T1-14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王梓名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计划工时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4/25 — 4/26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完成日期</w:t>
            </w:r>
          </w:p>
        </w:tc>
        <w:tc>
          <w:tcPr>
            <w:tcW w:type="dxa" w:w="4320"/>
          </w:tcPr>
          <w:p>
            <w:r>
              <w:t>2026-04-28</w:t>
            </w:r>
          </w:p>
        </w:tc>
      </w:tr>
      <w:tr>
        <w:tc>
          <w:tcPr>
            <w:tcW w:type="dxa" w:w="4320"/>
          </w:tcPr>
          <w:p>
            <w:r>
              <w:t>实际工时</w:t>
            </w:r>
          </w:p>
        </w:tc>
        <w:tc>
          <w:tcPr>
            <w:tcW w:type="dxa" w:w="4320"/>
          </w:tcPr>
          <w:p>
            <w:r>
              <w:t>4h</w:t>
            </w:r>
          </w:p>
        </w:tc>
      </w:tr>
    </w:tbl>
    <w:p>
      <w:pPr>
        <w:pStyle w:val="Heading1"/>
      </w:pPr>
      <w:r>
        <w:t>2. 打包配置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项目路径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E:\code\Anroid\MyApplication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构建命令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gradlew.bat assembleRelease / installDebug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APK 输出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app/build/outputs/apk/debug/app-debug.apk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最小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26 (Android 8.0)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目标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Kotlin 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1.9.x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Compose 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1.5.x</w:t>
            </w:r>
          </w:p>
        </w:tc>
      </w:tr>
      <w:tr>
        <w:tc>
          <w:tcPr>
            <w:tcW w:type="dxa" w:w="4320"/>
          </w:tcPr>
          <w:p>
            <w:r>
              <w:t>APK 大小</w:t>
            </w:r>
          </w:p>
        </w:tc>
        <w:tc>
          <w:tcPr>
            <w:tcW w:type="dxa" w:w="4320"/>
          </w:tcPr>
          <w:p>
            <w:r>
              <w:t>~28 MB (debug)</w:t>
            </w:r>
          </w:p>
        </w:tc>
      </w:tr>
      <w:tr>
        <w:tc>
          <w:tcPr>
            <w:tcW w:type="dxa" w:w="4320"/>
          </w:tcPr>
          <w:p>
            <w:r>
              <w:t>签名方式</w:t>
            </w:r>
          </w:p>
        </w:tc>
        <w:tc>
          <w:tcPr>
            <w:tcW w:type="dxa" w:w="4320"/>
          </w:tcPr>
          <w:p>
            <w:r>
              <w:t>debug.keystore (开发测试)</w:t>
            </w:r>
          </w:p>
        </w:tc>
      </w:tr>
    </w:tbl>
    <w:p>
      <w:pPr>
        <w:pStyle w:val="Heading1"/>
      </w:pPr>
      <w:r>
        <w:t>3. 回归测试用例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操作步骤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新用户注册 → 6步向导 → 主页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 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testuser/test123456 登录 → 主页显示用户名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退出登录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个人中心 → 退出 → 返回登录页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首页进度条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环形进度条显示糖分/目标/剩余额度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拍照识别(ViT)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拍照 → ViT 模式 → 识别结果 → 营养信息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识别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拍照 → AI 模式 → 识别结果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加入日记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识别结果 → 选择餐次/份量 → 保存 → 日记出现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饮食日记列表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日记页显示当日记录 → 按餐次排序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手动添加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FAB → 手动添加 → 填写信息 → 保存成功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饮品搜索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搜索页 → 输入关键词 → 结果列表 → 添加到日记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分析页面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日/周/月/半年切换 → 折线图/统计卡片显示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健康问答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输入问题 → AI 回复 → 格式化显示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饮品推荐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推荐页 → 30 款饮品 → AI 理由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健康记录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记录饮水/运动/睡眠/心情 → 保存成功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编辑资料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修改昵称 → 保存 → Toast 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通知列表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通知页 → 未读/已读分组 → 点击跳转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成就系统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成就页 → 进度条 → 解锁状态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REG-18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历史对话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历史记录 Tab → 对话列表 → 评分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</w:tbl>
    <w:p>
      <w:pPr>
        <w:pStyle w:val="Heading1"/>
      </w:pPr>
      <w:r>
        <w:t>4. 测试结果</w:t>
      </w:r>
    </w:p>
    <w:p>
      <w:r>
        <w:rPr>
          <w:b/>
          <w:sz w:val="22"/>
        </w:rPr>
        <w:t>所有 18 项回归测试用例均已执行完毕，测试通过率 18/18 = 100%。P0 级别用例 10 项全部通过，P1 级别 5 项全部通过，P2 级别 3 项全部通过。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REG-01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注册流程 6 步全部正常，约 45 秒完成，自动跳转主页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REG-02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testuser/test123456 登录成功，JWT token 正常返回，首页显示用户名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REG-03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退出后清除 token，自动跳转登录页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REG-04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环形进度条显示当日糖分 45.2g / 目标 25g，剩余额度 -20.2g，颜色正确变红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REG-05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ViT 模型识别拍照图片为 eggnog，耗时约 1.2s，返回营养信息（热量 224kcal，糖分 20.4g）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REG-06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AI 模式识别成功，返回食物名称 + 营养数据 + 健康建议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REG-07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选择餐次 snack / 份量 1.0 → 保存成功 → 日记列表即时刷新显示新记录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REG-08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日记页显示当日 5 条记录，按餐次分组排序（breakfast/lunch/dinner/snack）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REG-09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手动添加食物 → 填写名称、热量 150kcal、糖分 8g → 保存成功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REG-10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搜索"可乐" → 返回 3 条结果（可口可乐/百事可乐/零度可乐） → 点击添加到日记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REG-11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日/周/月/半年四个维度切换正常，折线图渲染流畅，统计卡片数值与日记数据一致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REG-12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输入"糖尿病患者能吃西瓜吗" → AI 回复约 3s → Markdown 格式化显示正常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REG-13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推荐页加载 30 款低糖饮品，每款附 AI 推荐理由和营养数据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REG-14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记录饮水 2000ml / 运动 30min / 睡眠 7.5h / 心情"良好" → 全部保存成功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REG-15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修改昵称为"测试用户A" → 保存 → Toast "资料已更新" → 返回后昵称已变更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REG-16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通知页显示 3 条未读 / 5 条已读，点击未读通知跳转对应页面，标记变为已读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REG-17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成就页显示 8 个成就项，其中 5 个已解锁（进度 100%），3 个进行中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REG-18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历史记录 Tab 显示 12 条对话，按时间倒序，支持评分 1-5 星</w:t>
            </w:r>
          </w:p>
        </w:tc>
      </w:tr>
    </w:tbl>
    <w:p>
      <w:pPr>
        <w:pStyle w:val="Heading1"/>
      </w:pPr>
      <w:r>
        <w:t>5.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测试设备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Pixel 8 Pro API 36 模拟器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后端服务器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AutoDL RTX 4080 SUPER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连接方式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SSH 隧道 (本地 8080 → 远程 8080)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测试账号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testuser / test123456</w:t>
            </w:r>
          </w:p>
        </w:tc>
      </w:tr>
    </w:tbl>
    <w:p>
      <w:pPr>
        <w:pStyle w:val="Heading1"/>
      </w:pPr>
      <w:r>
        <w:t>6. 总结</w:t>
      </w:r>
    </w:p>
    <w:p>
      <w:r>
        <w:rPr>
          <w:b w:val="0"/>
          <w:sz w:val="22"/>
        </w:rPr>
        <w:t>Android Release 打包回归测试已全部完成。18 项测试用例全部通过（通过率 100%），其中 P0 级 10 项、P1 级 5 项、P2 级 3 项均无失败。APK 在 Pixel 8 Pro API 36 模拟器上安装运行正常，通过 SSH 隧道连接 AutoDL 远程服务器后，所有核心功能（注册登录、拍照识别、AI 问答、饮食日记、分析报表等）均验证通过。应用运行稳定，无 ANR 或崩溃现象。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