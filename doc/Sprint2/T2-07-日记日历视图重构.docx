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T2-07 任务完成报告</w:t>
      </w:r>
    </w:p>
    <w:p>
      <w:r>
        <w:rPr>
          <w:rFonts w:ascii="宋体" w:hAnsi="宋体" w:eastAsia="宋体"/>
          <w:b/>
          <w:sz w:val="22"/>
        </w:rPr>
        <w:t>饮食日记日历视图重构（7/30 日切换）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T2-07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饮食日记日历视图重构（7/30 日切换）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US-07 饮食日记日历视图重构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陶星佑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2026-05-02 ~ 2026-05-04（3 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一、重构前问题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Sprint 1 BUG-026 修复后，日期滚动条已从「当天±3天」改为「以选中日期为中心±3天」。但仍存在以下不足：</w:t>
      </w:r>
    </w:p>
    <w:p>
      <w:r>
        <w:rPr>
          <w:rFonts w:ascii="宋体" w:hAnsi="宋体" w:eastAsia="宋体"/>
          <w:b w:val="0"/>
          <w:sz w:val="22"/>
        </w:rPr>
        <w:t>1. 只有 7 天视图，无法直观查看月度饮食趋势</w:t>
      </w:r>
    </w:p>
    <w:p>
      <w:r>
        <w:rPr>
          <w:rFonts w:ascii="宋体" w:hAnsi="宋体" w:eastAsia="宋体"/>
          <w:b w:val="0"/>
          <w:sz w:val="22"/>
        </w:rPr>
        <w:t>2. 用户不知道某天是否有记录（需逐天点击查看）</w:t>
      </w:r>
    </w:p>
    <w:p>
      <w:r>
        <w:rPr>
          <w:rFonts w:ascii="宋体" w:hAnsi="宋体" w:eastAsia="宋体"/>
          <w:b w:val="0"/>
          <w:sz w:val="22"/>
        </w:rPr>
        <w:t>3. 缺少快速切换日/月视图的入口</w:t>
      </w:r>
    </w:p>
    <w:p>
      <w:r>
        <w:rPr>
          <w:rFonts w:ascii="黑体" w:hAnsi="黑体" w:eastAsia="黑体"/>
          <w:b/>
          <w:color w:val="1F3A5F"/>
          <w:sz w:val="28"/>
        </w:rPr>
        <w:t>二、重构方案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核心改动：新增 viewMode 状态变量，控制日期范围计算方式。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视图模式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日期范围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UI 表现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交互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week（7天）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selectedDate ± 3 天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水平 LazyRow 7 个日期卡片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点击卡片切换日期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month（30天）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selectedDate 前 30 天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水平 LazyRow 30 个日期卡片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可左右滚动查看历史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三、代码变更详情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修改文件：app/.../ui/compose/DiaryScreen.kt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变更 1：新增 viewMode 状态</w:t>
      </w:r>
    </w:p>
    <w:p>
      <w:r>
        <w:rPr>
          <w:rFonts w:ascii="宋体" w:hAnsi="宋体" w:eastAsia="宋体"/>
          <w:b w:val="0"/>
          <w:sz w:val="22"/>
        </w:rPr>
        <w:t>var viewMode by remember { mutableStateOf("week") } —— 默认 7 天视图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变更 2：日期范围动态计算</w:t>
      </w:r>
    </w:p>
    <w:p>
      <w:r>
        <w:rPr>
          <w:rFonts w:ascii="宋体" w:hAnsi="宋体" w:eastAsia="宋体"/>
          <w:b w:val="0"/>
          <w:sz w:val="22"/>
        </w:rPr>
        <w:t>val weekDates = if (viewMode == "week") { (-3..3).map { baseDate.plusDays(it.toLong()) } } else { (0 until 30).map { baseDate.minusDays(29L - it) } }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变更 3：新增视图切换按钮</w:t>
      </w:r>
    </w:p>
    <w:p>
      <w:r>
        <w:rPr>
          <w:rFonts w:ascii="宋体" w:hAnsi="宋体" w:eastAsia="宋体"/>
          <w:b w:val="0"/>
          <w:sz w:val="22"/>
        </w:rPr>
        <w:t>在标题栏日历图标旁添加 TextButton，显示当前模式（'7天'/'30天'），点击切换 viewMode。按钮使用 MintGreen 主题色，字号 12sp，FontWeight.Bold。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变更 4：已有功能保持</w:t>
      </w:r>
    </w:p>
    <w:p>
      <w:r>
        <w:rPr>
          <w:rFonts w:ascii="宋体" w:hAnsi="宋体" w:eastAsia="宋体"/>
          <w:b w:val="0"/>
          <w:sz w:val="22"/>
        </w:rPr>
        <w:t>• DatePickerDialog 日历选择器：支持跳转任意历史日期（已在 BUG-026 修复中实现）</w:t>
      </w:r>
    </w:p>
    <w:p>
      <w:r>
        <w:rPr>
          <w:rFonts w:ascii="宋体" w:hAnsi="宋体" w:eastAsia="宋体"/>
          <w:b w:val="0"/>
          <w:sz w:val="22"/>
        </w:rPr>
        <w:t>• 餐次分组排序：按 breakfast → lunch → dinner → snack 四组（已有逻辑）</w:t>
      </w:r>
    </w:p>
    <w:p>
      <w:r>
        <w:rPr>
          <w:rFonts w:ascii="宋体" w:hAnsi="宋体" w:eastAsia="宋体"/>
          <w:b w:val="0"/>
          <w:sz w:val="22"/>
        </w:rPr>
        <w:t>• 每日糖分汇总进度条（已有逻辑）</w:t>
      </w:r>
    </w:p>
    <w:p>
      <w:r>
        <w:rPr>
          <w:rFonts w:ascii="宋体" w:hAnsi="宋体" w:eastAsia="宋体"/>
          <w:b w:val="0"/>
          <w:sz w:val="22"/>
        </w:rPr>
        <w:t>• 左滑删除餐食记录（已有逻辑）</w:t>
      </w:r>
    </w:p>
    <w:p>
      <w:r>
        <w:rPr>
          <w:rFonts w:ascii="黑体" w:hAnsi="黑体" w:eastAsia="黑体"/>
          <w:b/>
          <w:color w:val="1F3A5F"/>
          <w:sz w:val="28"/>
        </w:rPr>
        <w:t>四、交互流程</w:t>
      </w:r>
    </w:p>
    <w:p>
      <w:r>
        <w:rPr>
          <w:rFonts w:ascii="宋体" w:hAnsi="宋体" w:eastAsia="宋体"/>
          <w:b w:val="0"/>
          <w:sz w:val="22"/>
        </w:rPr>
        <w:t>1. 用户进入日记页 → 默认显示 7 天视图，选中今天</w:t>
      </w:r>
    </w:p>
    <w:p>
      <w:r>
        <w:rPr>
          <w:rFonts w:ascii="宋体" w:hAnsi="宋体" w:eastAsia="宋体"/>
          <w:b w:val="0"/>
          <w:sz w:val="22"/>
        </w:rPr>
        <w:t>2. 点击「7天」按钮 → 切换为 30 天视图，显示过去 30 天的日期卡片</w:t>
      </w:r>
    </w:p>
    <w:p>
      <w:r>
        <w:rPr>
          <w:rFonts w:ascii="宋体" w:hAnsi="宋体" w:eastAsia="宋体"/>
          <w:b w:val="0"/>
          <w:sz w:val="22"/>
        </w:rPr>
        <w:t>3. 在 30 天视图中左右滑动 → 浏览历史日期</w:t>
      </w:r>
    </w:p>
    <w:p>
      <w:r>
        <w:rPr>
          <w:rFonts w:ascii="宋体" w:hAnsi="宋体" w:eastAsia="宋体"/>
          <w:b w:val="0"/>
          <w:sz w:val="22"/>
        </w:rPr>
        <w:t>4. 点击某天的日期卡片 → 加载该天的餐食记录</w:t>
      </w:r>
    </w:p>
    <w:p>
      <w:r>
        <w:rPr>
          <w:rFonts w:ascii="宋体" w:hAnsi="宋体" w:eastAsia="宋体"/>
          <w:b w:val="0"/>
          <w:sz w:val="22"/>
        </w:rPr>
        <w:t>5. 点击日历图标 → 弹出 DatePickerDialog 跳转到任意日期</w:t>
      </w:r>
    </w:p>
    <w:p>
      <w:r>
        <w:rPr>
          <w:rFonts w:ascii="宋体" w:hAnsi="宋体" w:eastAsia="宋体"/>
          <w:b w:val="0"/>
          <w:sz w:val="22"/>
        </w:rPr>
        <w:t>6. 点击「30天」按钮 → 切换回 7 天视图</w:t>
      </w:r>
    </w:p>
    <w:p>
      <w:r>
        <w:rPr>
          <w:rFonts w:ascii="黑体" w:hAnsi="黑体" w:eastAsia="黑体"/>
          <w:b/>
          <w:color w:val="1F3A5F"/>
          <w:sz w:val="28"/>
        </w:rPr>
        <w:t>五、验收结果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验收指标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7天视图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以选中日期为中心显示前后3天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30天视图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显示选中日期前30天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视图切换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一键切换7天↔30天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日历选择器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支持任意日期跳转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通过（BUG-026已修复）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餐次分组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早/午/晚/加餐四组排序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空日期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友好引导文案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六、交付物</w:t>
      </w:r>
    </w:p>
    <w:p>
      <w:r>
        <w:rPr>
          <w:rFonts w:ascii="宋体" w:hAnsi="宋体" w:eastAsia="宋体"/>
          <w:b w:val="0"/>
          <w:sz w:val="22"/>
        </w:rPr>
        <w:t>• app/.../ui/compose/DiaryScreen.kt（新增 viewMode + 视图切换按钮 + 30 天范围计算）</w:t>
      </w:r>
    </w:p>
    <w:p/>
    <w:p>
      <w:pPr>
        <w:jc w:val="right"/>
      </w:pPr>
      <w:r>
        <w:rPr>
          <w:rFonts w:ascii="宋体" w:hAnsi="宋体" w:eastAsia="宋体"/>
          <w:b/>
          <w:sz w:val="22"/>
        </w:rPr>
        <w:t>完成人：陶星佑    记录人：鞠星冉    日期：2026-05-04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